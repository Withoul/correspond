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 OFICIAL DE REQUERIMIENTO</w:t>
      </w:r>
    </w:p>
    <w:p>
      <w:r>
        <w:t>Fecha:   {{ Fecha }}</w:t>
      </w:r>
    </w:p>
    <w:p>
      <w:r>
        <w:t>Estimado(a)   {{ Nombre }}  ,  {{ Cargo }}   -   {{ Empresa }}</w:t>
      </w:r>
    </w:p>
    <w:p>
      <w:r>
        <w:t>Por medio de la presente, le notificamos {{ Cargo }}  {{ Cargo }}  {{ Cargo }}  oficialmente el estado de su trámite por un importe de   {{ Monto }}  .</w:t>
      </w:r>
    </w:p>
    <w:p>
      <w:r>
        <w:t>Quedamos a su disposición ante cualquier duda a través de su correo:   {{ Email }}  .</w:t>
      </w:r>
    </w:p>
    <w:p>
      <w:r>
        <w:t>Atentamente,Dirección Genera {{ Empresa }}  {{ Empresa }}  {{ Empresa }} 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