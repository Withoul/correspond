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u w:val="none"/>
        </w:rPr>
        <w:t>Contenido con 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