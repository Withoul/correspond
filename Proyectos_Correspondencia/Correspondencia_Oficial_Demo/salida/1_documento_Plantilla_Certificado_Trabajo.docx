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95FAB" w14:textId="77777777" w:rsidR="003046AE" w:rsidRDefault="00000000">
      <w:pPr>
        <w:pStyle w:val="Ttulo1"/>
      </w:pPr>
      <w:r>
        <w:t>CERTIFICADO DE TRABAJO Y DESEMPEÑO</w:t>
      </w:r>
    </w:p>
    <w:p w14:paraId="59580460" w14:textId="77777777" w:rsidR="003046AE" w:rsidRDefault="00000000">
      <w:r>
        <w:t>A QUIEN PUEDA INTERESAR:</w:t>
      </w:r>
    </w:p>
    <w:p w14:paraId="20ACCE3D" w14:textId="77777777" w:rsidR="003046AE" w:rsidRDefault="00000000">
      <w:r>
        <w:t xml:space="preserve">Se hace constar que el/la Sra.(a) Alexander Murillo, se desempeña como Docente Investigador en la entidad ITSJAPON.</w:t>
      </w:r>
    </w:p>
    <w:p w14:paraId="2070BB33" w14:textId="77777777" w:rsidR="003046AE" w:rsidRDefault="00000000">
      <w:r>
        <w:t xml:space="preserve">Expedido a la fecha 18/08/2026 para los fines que el interesado considere convenientes.</w:t>
      </w:r>
    </w:p>
    <w:p w14:paraId="1FCA607B" w14:textId="77777777" w:rsidR="003046AE" w:rsidRDefault="00000000">
      <w:r>
        <w:t>Firma Autorizada:</w:t>
      </w:r>
      <w:r>
        <w:br/>
        <w:t>Gerencia de Talento Humano</w:t>
      </w:r>
    </w:p>
    <w:p w14:paraId="475BDBBB" w14:textId="0C6DD200" w:rsidR="006A282C" w:rsidRDefault="00F25078">
      <w:r>
        <w:t>Hola hola hola</w:t>
      </w:r>
      <w:r w:rsidR="005C4A3B">
        <w:t xml:space="preserve">  hola mundo</w:t>
      </w:r>
    </w:p>
    <w:p w14:paraId="4530DE85" w14:textId="77777777" w:rsidR="006A282C" w:rsidRDefault="006A282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3"/>
        <w:gridCol w:w="1463"/>
        <w:gridCol w:w="1463"/>
        <w:gridCol w:w="1463"/>
        <w:gridCol w:w="1464"/>
        <w:gridCol w:w="1464"/>
      </w:tblGrid>
      <w:tr w:rsidR="006A282C" w14:paraId="24BDFE0C" w14:textId="77777777" w:rsidTr="006A282C">
        <w:tc>
          <w:tcPr>
            <w:tcW w:w="1463" w:type="dxa"/>
          </w:tcPr>
          <w:p w14:paraId="5697CB94" w14:textId="6996C70A" w:rsidR="006A282C" w:rsidRDefault="003001F4">
            <w:r>
              <w:t>asdasd</w:t>
            </w:r>
          </w:p>
        </w:tc>
        <w:tc>
          <w:tcPr>
            <w:tcW w:w="1463" w:type="dxa"/>
          </w:tcPr>
          <w:p w14:paraId="1869BEF7" w14:textId="1ED8641F" w:rsidR="006A282C" w:rsidRDefault="003001F4">
            <w:r>
              <w:t>asdasda</w:t>
            </w:r>
          </w:p>
        </w:tc>
        <w:tc>
          <w:tcPr>
            <w:tcW w:w="1463" w:type="dxa"/>
          </w:tcPr>
          <w:p w14:paraId="2BCFC72C" w14:textId="506FF24D" w:rsidR="006A282C" w:rsidRDefault="003001F4">
            <w:r>
              <w:t>asdasdasda</w:t>
            </w:r>
          </w:p>
        </w:tc>
        <w:tc>
          <w:tcPr>
            <w:tcW w:w="1463" w:type="dxa"/>
          </w:tcPr>
          <w:p w14:paraId="5D18BAB9" w14:textId="5A0EA39B" w:rsidR="006A282C" w:rsidRDefault="003001F4">
            <w:r>
              <w:t>dasdasd</w:t>
            </w:r>
          </w:p>
        </w:tc>
        <w:tc>
          <w:tcPr>
            <w:tcW w:w="1464" w:type="dxa"/>
          </w:tcPr>
          <w:p w14:paraId="18C03FF3" w14:textId="77777777" w:rsidR="006A282C" w:rsidRDefault="006A282C"/>
        </w:tc>
        <w:tc>
          <w:tcPr>
            <w:tcW w:w="1464" w:type="dxa"/>
          </w:tcPr>
          <w:p w14:paraId="2262009B" w14:textId="77777777" w:rsidR="006A282C" w:rsidRDefault="006A282C"/>
        </w:tc>
      </w:tr>
      <w:tr w:rsidR="006A282C" w14:paraId="2FAF4A35" w14:textId="77777777" w:rsidTr="006A282C">
        <w:tc>
          <w:tcPr>
            <w:tcW w:w="1463" w:type="dxa"/>
          </w:tcPr>
          <w:p w14:paraId="27C7CDA1" w14:textId="4A471B72" w:rsidR="006A282C" w:rsidRDefault="003001F4">
            <w:r>
              <w:t>sdasd</w:t>
            </w:r>
          </w:p>
        </w:tc>
        <w:tc>
          <w:tcPr>
            <w:tcW w:w="1463" w:type="dxa"/>
          </w:tcPr>
          <w:p w14:paraId="372866F7" w14:textId="0F37122F" w:rsidR="006A282C" w:rsidRDefault="003001F4">
            <w:r>
              <w:t>asdasda</w:t>
            </w:r>
          </w:p>
        </w:tc>
        <w:tc>
          <w:tcPr>
            <w:tcW w:w="1463" w:type="dxa"/>
          </w:tcPr>
          <w:p w14:paraId="2402E487" w14:textId="5C4704A4" w:rsidR="006A282C" w:rsidRDefault="003001F4">
            <w:r>
              <w:t>sdasd</w:t>
            </w:r>
          </w:p>
        </w:tc>
        <w:tc>
          <w:tcPr>
            <w:tcW w:w="1463" w:type="dxa"/>
          </w:tcPr>
          <w:p w14:paraId="1E05DDDF" w14:textId="2D877C25" w:rsidR="006A282C" w:rsidRDefault="003001F4">
            <w:r>
              <w:t>sdasdasdas</w:t>
            </w:r>
          </w:p>
        </w:tc>
        <w:tc>
          <w:tcPr>
            <w:tcW w:w="1464" w:type="dxa"/>
          </w:tcPr>
          <w:p w14:paraId="621D6AC8" w14:textId="77777777" w:rsidR="006A282C" w:rsidRDefault="006A282C"/>
        </w:tc>
        <w:tc>
          <w:tcPr>
            <w:tcW w:w="1464" w:type="dxa"/>
          </w:tcPr>
          <w:p w14:paraId="1D967265" w14:textId="77777777" w:rsidR="006A282C" w:rsidRDefault="006A282C"/>
        </w:tc>
      </w:tr>
    </w:tbl>
    <w:p w14:paraId="5EA1D2AC" w14:textId="77777777" w:rsidR="006A282C" w:rsidRDefault="006A282C"/>
    <w:sectPr w:rsidR="006A28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9370199">
    <w:abstractNumId w:val="8"/>
  </w:num>
  <w:num w:numId="2" w16cid:durableId="1387415681">
    <w:abstractNumId w:val="6"/>
  </w:num>
  <w:num w:numId="3" w16cid:durableId="1660421644">
    <w:abstractNumId w:val="5"/>
  </w:num>
  <w:num w:numId="4" w16cid:durableId="479543238">
    <w:abstractNumId w:val="4"/>
  </w:num>
  <w:num w:numId="5" w16cid:durableId="402532714">
    <w:abstractNumId w:val="7"/>
  </w:num>
  <w:num w:numId="6" w16cid:durableId="476072784">
    <w:abstractNumId w:val="3"/>
  </w:num>
  <w:num w:numId="7" w16cid:durableId="1738744144">
    <w:abstractNumId w:val="2"/>
  </w:num>
  <w:num w:numId="8" w16cid:durableId="1332371742">
    <w:abstractNumId w:val="1"/>
  </w:num>
  <w:num w:numId="9" w16cid:durableId="571815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01F4"/>
    <w:rsid w:val="003046AE"/>
    <w:rsid w:val="00326F90"/>
    <w:rsid w:val="005C4A3B"/>
    <w:rsid w:val="006A282C"/>
    <w:rsid w:val="00AA1D8D"/>
    <w:rsid w:val="00B47730"/>
    <w:rsid w:val="00CB0664"/>
    <w:rsid w:val="00F250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55AC7D"/>
  <w14:defaultImageDpi w14:val="300"/>
  <w15:docId w15:val="{EBB9FB79-2AAE-4807-9A07-6384F52D2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SECRETARIA GENERAL UIO</cp:lastModifiedBy>
  <cp:revision>5</cp:revision>
  <dcterms:created xsi:type="dcterms:W3CDTF">2013-12-23T23:15:00Z</dcterms:created>
  <dcterms:modified xsi:type="dcterms:W3CDTF">2026-08-18T14:37:00Z</dcterms:modified>
  <cp:category/>
  <dc:identifier/>
  <dc:language/>
</cp:coreProperties>
</file>