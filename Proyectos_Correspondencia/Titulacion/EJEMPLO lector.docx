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u w:val="none"/>
        </w:rPr>
        <w:t>Quito, 23 julio del 2026</w:t>
      </w:r>
    </w:p>
    <w:p>
      <w:r>
        <w:rPr>
          <w:b w:val="0"/>
          <w:i w:val="0"/>
          <w:u w:val="none"/>
        </w:rPr>
        <w:t xml:space="preserve">   OF. No.  </w:t>
      </w:r>
      <w:r>
        <w:rPr>
          <w:b w:val="0"/>
          <w:i w:val="0"/>
          <w:u w:val="none"/>
        </w:rPr>
        <w:t>{{ ID }}</w:t>
      </w:r>
      <w:r>
        <w:rPr>
          <w:b w:val="0"/>
          <w:i w:val="0"/>
          <w:u w:val="none"/>
        </w:rPr>
        <w:t>-</w:t>
      </w:r>
      <w:r>
        <w:rPr>
          <w:b w:val="0"/>
          <w:i w:val="0"/>
          <w:u w:val="none"/>
        </w:rPr>
        <w:t>{{ periodo }}</w:t>
      </w:r>
      <w:r>
        <w:rPr>
          <w:b w:val="0"/>
          <w:i w:val="0"/>
          <w:u w:val="none"/>
        </w:rPr>
        <w:t>-SPG – ISUJ</w:t>
      </w:r>
    </w:p>
    <w:p>
      <w:r>
        <w:rPr>
          <w:b w:val="0"/>
          <w:i w:val="0"/>
          <w:u w:val="none"/>
        </w:rPr>
        <w:t xml:space="preserve"> </w:t>
      </w:r>
    </w:p>
    <w:p>
      <w:r>
        <w:rPr>
          <w:b w:val="0"/>
          <w:i w:val="0"/>
          <w:u w:val="none"/>
        </w:rPr>
        <w:t xml:space="preserve">PARA:   </w:t>
      </w:r>
    </w:p>
    <w:p>
      <w:r>
        <w:rPr>
          <w:b w:val="0"/>
          <w:i w:val="0"/>
          <w:u w:val="none"/>
        </w:rPr>
        <w:t xml:space="preserve"> </w:t>
      </w:r>
      <w:r>
        <w:rPr>
          <w:b/>
          <w:i w:val="0"/>
          <w:u w:val="none"/>
        </w:rPr>
        <w:t>Tutor:  MCS.  SANCHO ZURITA JAIME VLADIMIR</w:t>
      </w:r>
    </w:p>
    <w:p>
      <w:r>
        <w:rPr>
          <w:b/>
          <w:i w:val="0"/>
          <w:u w:val="none"/>
        </w:rPr>
        <w:t>Lector: MSC. LOOR PÁRRAGA JORGE LUIS</w:t>
      </w:r>
    </w:p>
    <w:p>
      <w:r>
        <w:rPr>
          <w:b/>
          <w:i w:val="0"/>
          <w:u w:val="none"/>
        </w:rPr>
        <w:t>Lector: MSC. NAVARRETE MORALES DAVID EFRAIN</w:t>
      </w:r>
    </w:p>
    <w:p>
      <w:r>
        <w:rPr>
          <w:b w:val="0"/>
          <w:i w:val="0"/>
          <w:u w:val="none"/>
        </w:rPr>
        <w:t xml:space="preserve">ASUNTO: ASIGNACIÓN DE PROYECTOS DE TITULACIÓN PARA LECTURA ENSAYO / TRABAJO DE INTEGRACION CURRICULAR.  </w:t>
      </w:r>
    </w:p>
    <w:p>
      <w:r>
        <w:rPr>
          <w:b w:val="0"/>
          <w:i w:val="0"/>
          <w:u w:val="none"/>
        </w:rPr>
        <w:t xml:space="preserve">Presente. –   </w:t>
      </w:r>
    </w:p>
    <w:p>
      <w:r>
        <w:rPr>
          <w:b w:val="0"/>
          <w:i w:val="0"/>
          <w:u w:val="none"/>
        </w:rPr>
        <w:t xml:space="preserve">De nuestra consideración:   </w:t>
      </w:r>
    </w:p>
    <w:p>
      <w:r>
        <w:rPr>
          <w:b w:val="0"/>
          <w:i w:val="0"/>
          <w:u w:val="none"/>
        </w:rPr>
        <w:t xml:space="preserve">Enviando un cordial saludo, nos dirigimos a ustedes con el propósito de asignar la lectura del proyecto de titulación del/la estudiante </w:t>
      </w:r>
      <w:r>
        <w:rPr>
          <w:b/>
          <w:i w:val="0"/>
          <w:u w:val="none"/>
        </w:rPr>
        <w:t xml:space="preserve">CARCELEN ESPINOZA PATRICIO GUILLERMO , </w:t>
      </w:r>
      <w:r>
        <w:rPr>
          <w:b w:val="0"/>
          <w:i w:val="0"/>
          <w:u w:val="none"/>
        </w:rPr>
        <w:t>titular de la cédula de ciudadanía N</w:t>
      </w:r>
      <w:r>
        <w:rPr>
          <w:b/>
          <w:i w:val="0"/>
          <w:u w:val="none"/>
        </w:rPr>
        <w:t>°: 1725290868.</w:t>
      </w:r>
    </w:p>
    <w:p>
      <w:r>
        <w:rPr>
          <w:b w:val="0"/>
          <w:i w:val="0"/>
          <w:u w:val="none"/>
        </w:rPr>
        <w:t xml:space="preserve">CON EL TEMA:   </w:t>
      </w:r>
    </w:p>
    <w:p>
      <w:r>
        <w:rPr>
          <w:b/>
          <w:i w:val="0"/>
          <w:u w:val="none"/>
        </w:rPr>
        <w:t>" SISTEMA WEB PARA EL AGENDAMIENTO DE CITAS MÉDICAS PARA MEJORAR LA EFICIENCIA EN LA GESTIÓN DE PACIENTES EN EL CONSULTORIO PRIVADO “NEURO DIAGNÓSTICO CENTRO INTEGRAL DE NEUROLOGÍA” DURANTE EL AÑO 2025”</w:t>
      </w:r>
    </w:p>
    <w:p>
      <w:r>
        <w:rPr>
          <w:b w:val="0"/>
          <w:i w:val="0"/>
          <w:u w:val="none"/>
        </w:rPr>
        <w:t>Egresado de la carrera de</w:t>
      </w:r>
      <w:r>
        <w:rPr>
          <w:b/>
          <w:i w:val="0"/>
          <w:u w:val="none"/>
        </w:rPr>
        <w:t xml:space="preserve"> DESARROLLO DE SOFTWARE, </w:t>
      </w:r>
      <w:r>
        <w:rPr>
          <w:b w:val="0"/>
          <w:i w:val="0"/>
          <w:u w:val="none"/>
        </w:rPr>
        <w:t xml:space="preserve">del Instituto Superior Universitario Japón, del periodo académico correspondiente al </w:t>
      </w:r>
      <w:r>
        <w:rPr>
          <w:b/>
          <w:i w:val="0"/>
          <w:u w:val="none"/>
        </w:rPr>
        <w:t>2025-1.</w:t>
      </w:r>
    </w:p>
    <w:p>
      <w:r>
        <w:rPr>
          <w:b w:val="0"/>
          <w:i w:val="0"/>
          <w:u w:val="none"/>
        </w:rPr>
        <w:t xml:space="preserve">Solicitamos su valiosa colaboración en el cumplimiento de las funciones como lector, lo cual permitirá realizar observaciones al proyecto asignado. -  Para que el proceso de titulación se desarrolle de la mejor manera y en los tiempos establecidos, </w:t>
      </w:r>
      <w:r>
        <w:rPr>
          <w:b/>
          <w:i w:val="0"/>
          <w:u w:val="none"/>
        </w:rPr>
        <w:t>tendrá 5 días para las respectivas observaciones y correcciones</w:t>
      </w:r>
      <w:r>
        <w:rPr>
          <w:b w:val="0"/>
          <w:i w:val="0"/>
          <w:u w:val="none"/>
        </w:rPr>
        <w:t xml:space="preserve">, y la misma enviar al correo del estudiante </w:t>
      </w:r>
      <w:r>
        <w:rPr>
          <w:b w:val="0"/>
          <w:i w:val="0"/>
          <w:u w:val="none"/>
        </w:rPr>
        <w:t>pgcarcelene@itsjapon.edu.ec</w:t>
      </w:r>
      <w:r>
        <w:rPr>
          <w:b w:val="0"/>
          <w:i w:val="0"/>
          <w:u w:val="none"/>
        </w:rPr>
        <w:t xml:space="preserve">   y entregar en físico.   </w:t>
      </w:r>
    </w:p>
    <w:p>
      <w:r>
        <w:rPr>
          <w:b w:val="0"/>
          <w:i w:val="0"/>
          <w:u w:val="none"/>
        </w:rPr>
        <w:t xml:space="preserve">Sin más y deseándoles éxitos en sus funciones reiteramos nuestros agradecimientos.   </w:t>
      </w:r>
    </w:p>
    <w:p>
      <w:r>
        <w:br/>
      </w:r>
      <w:r>
        <w:rPr>
          <w:b w:val="0"/>
          <w:i w:val="0"/>
          <w:u w:val="none"/>
        </w:rPr>
        <w:t xml:space="preserve"> </w:t>
      </w:r>
    </w:p>
    <w:p>
      <w:r>
        <w:rPr>
          <w:b w:val="0"/>
          <w:i w:val="0"/>
          <w:u w:val="none"/>
        </w:rPr>
        <w:t xml:space="preserve">Atentamente: </w:t>
      </w:r>
    </w:p>
    <w:p>
      <w:r>
        <w:rPr>
          <w:b w:val="0"/>
          <w:i w:val="0"/>
          <w:u w:val="none"/>
        </w:rPr>
        <w:t xml:space="preserve">  </w:t>
      </w:r>
    </w:p>
    <w:p>
      <w:r>
        <w:rPr>
          <w:b/>
          <w:i w:val="0"/>
          <w:u w:val="none"/>
        </w:rPr>
        <w:t>Abg. VIVIANA YANCHA RUIZ</w:t>
      </w:r>
      <w:r>
        <w:rPr>
          <w:b w:val="0"/>
          <w:i w:val="0"/>
          <w:u w:val="none"/>
        </w:rPr>
        <w:t xml:space="preserve"> </w:t>
      </w:r>
    </w:p>
    <w:p>
      <w:r>
        <w:rPr>
          <w:b/>
          <w:i w:val="0"/>
          <w:u w:val="none"/>
        </w:rPr>
        <w:t>Secretaria Procuradora del ISUJ</w:t>
      </w:r>
      <w:r>
        <w:rPr>
          <w:b w:val="0"/>
          <w:i w:val="0"/>
          <w:u w:val="none"/>
        </w:rPr>
        <w:t xml:space="preserv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