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Constancia para Juan Pérez de la materia Matemáticas con nota 95.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