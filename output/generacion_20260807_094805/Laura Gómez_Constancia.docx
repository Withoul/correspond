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Constancia para Laura Gómez de la materia Física con nota 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