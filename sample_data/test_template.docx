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Constancia para {{ Estudiante }} de la materia {{ Materia }} con nota {{ Nota 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